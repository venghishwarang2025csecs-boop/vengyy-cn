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Networks Laboratory Record</dc:title>
  <dc:subject/>
  <dc:creator>venghiswaran . 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